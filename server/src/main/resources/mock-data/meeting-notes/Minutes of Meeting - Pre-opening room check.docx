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Pre-opening room check</w:t>
      </w:r>
    </w:p>
    <w:p>
      <w:r>
        <w:t>Date and time: WORKDAY-5T13:00:00Z</w:t>
      </w:r>
    </w:p>
    <w:p>
      <w:r>
        <w:t>Organizer: Henrietta Mueller</w:t>
      </w:r>
    </w:p>
    <w:p>
      <w:r>
        <w:t>Participants: Henrietta Mueller; Isaiah Langer; Lynne Robbins; Megan Bowen; Pradeep Gupta</w:t>
      </w:r>
    </w:p>
    <w:p>
      <w:r>
        <w:t>Topic: meeting-pre-opening-room-check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Lynne Robbins. A short follow-up meeting has not been scheduled. The minutes say the room needs a check before opening but do not name the checker or checklist. Lynne will agree both with facilities in a short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