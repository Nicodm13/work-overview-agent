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End-of-day equipment handover</w:t>
      </w:r>
    </w:p>
    <w:p>
      <w:r>
        <w:t>Date and time: WORKDAY-6T13:00:00Z</w:t>
      </w:r>
    </w:p>
    <w:p>
      <w:r>
        <w:t>Organizer: Lynne Robbins</w:t>
      </w:r>
    </w:p>
    <w:p>
      <w:r>
        <w:t>Participants: Henrietta Mueller; Isaiah Langer; Lynne Robbins; Megan Bowen; Pradeep Gupta</w:t>
      </w:r>
    </w:p>
    <w:p>
      <w:r>
        <w:t>Topic: meeting-end-of-day-equipment-handover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Pradeep Gupta. A short follow-up meeting has not been scheduled. The minutes say equipment should be returned after closing but do not name who owns the handover. Pradeep will agree responsibility for each item in a short planning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